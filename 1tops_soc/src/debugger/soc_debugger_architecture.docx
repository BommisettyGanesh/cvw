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7490"/>
          <w:sz w:val="44"/>
        </w:rPr>
        <w:t>How the RISC-V Hardware Debugger Works</w:t>
      </w:r>
    </w:p>
    <w:p>
      <w:r>
        <w:rPr>
          <w:i/>
          <w:color w:val="64748B"/>
          <w:sz w:val="22"/>
        </w:rPr>
        <w:t>A Plain-English Visual Guide to On-Chip Debugging, Active Wires, and All 8 Features</w:t>
        <w:br/>
      </w:r>
    </w:p>
    <w:p>
      <w:pPr>
        <w:pStyle w:val="Heading1"/>
      </w:pPr>
      <w:r>
        <w:t>1. The Big Picture: How Everything Connects</w:t>
      </w:r>
    </w:p>
    <w:p>
      <w:r>
        <w:t>To keep the hardware clean and fast, all unused legacy pins (USRT, FT1248, unused GPIOs) and duplicate UART transceivers were trimmed away. The debugger directly reuses the SoC's existing 16550 UART in uncore over internal streaming wires. Five key building blocks exist in the active design:</w:t>
      </w:r>
    </w:p>
    <w:tbl>
      <w:tblPr>
        <w:tblW w:type="auto" w:w="0"/>
        <w:jc w:val="center"/>
        <w:tblLook w:firstColumn="1" w:firstRow="1" w:lastColumn="0" w:lastRow="0" w:noHBand="0" w:noVBand="1" w:val="04A0"/>
      </w:tblPr>
      <w:tblGrid>
        <w:gridCol w:w="3312"/>
        <w:gridCol w:w="3312"/>
        <w:gridCol w:w="3312"/>
      </w:tblGrid>
      <w:tr>
        <w:tc>
          <w:tcPr>
            <w:tcW w:type="dxa" w:w="3312"/>
          </w:tcPr>
          <w:p>
            <w:r>
              <w:t>Building Block</w:t>
            </w:r>
          </w:p>
        </w:tc>
        <w:tc>
          <w:tcPr>
            <w:tcW w:type="dxa" w:w="3312"/>
          </w:tcPr>
          <w:p>
            <w:r>
              <w:t>Role in Plain English</w:t>
            </w:r>
          </w:p>
        </w:tc>
        <w:tc>
          <w:tcPr>
            <w:tcW w:type="dxa" w:w="3312"/>
          </w:tcPr>
          <w:p>
            <w:r>
              <w:t>How It Connects</w:t>
            </w:r>
          </w:p>
        </w:tc>
      </w:tr>
      <w:tr>
        <w:tc>
          <w:tcPr>
            <w:tcW w:type="dxa" w:w="3312"/>
          </w:tcPr>
          <w:p>
            <w:r>
              <w:t>Host PC (Your Laptop)</w:t>
            </w:r>
          </w:p>
        </w:tc>
        <w:tc>
          <w:tcPr>
            <w:tcW w:type="dxa" w:w="3312"/>
          </w:tcPr>
          <w:p>
            <w:r>
              <w:t>Sends serial commands over USB (PuTTY or Python dbg_cli.py) and displays results.</w:t>
            </w:r>
          </w:p>
        </w:tc>
        <w:tc>
          <w:tcPr>
            <w:tcW w:type="dxa" w:w="3312"/>
          </w:tcPr>
          <w:p>
            <w:r>
              <w:t>Connects via standard 2-wire serial (UARTSin / UARTSout) at 115,200 baud to the existing on-chip Uncore 16550 UART.</w:t>
            </w:r>
          </w:p>
        </w:tc>
      </w:tr>
      <w:tr>
        <w:tc>
          <w:tcPr>
            <w:tcW w:type="dxa" w:w="3312"/>
          </w:tcPr>
          <w:p>
            <w:r>
              <w:t>Debugger Subsystem (riscv_debugger_top)</w:t>
            </w:r>
          </w:p>
        </w:tc>
        <w:tc>
          <w:tcPr>
            <w:tcW w:type="dxa" w:w="3312"/>
          </w:tcPr>
          <w:p>
            <w:r>
              <w:t>The on-chip brain that turns ASCII text into hardware actions, holds the pause button, and reads memory.</w:t>
            </w:r>
          </w:p>
        </w:tc>
        <w:tc>
          <w:tcPr>
            <w:tcW w:type="dxa" w:w="3312"/>
          </w:tcPr>
          <w:p>
            <w:r>
              <w:t>Connects to Uncore UART via internal streaming wires (uart_rx_* / uart_tx_*); sends 'core_halt_o' to freeze CPU; drives AHB Master 1.</w:t>
            </w:r>
          </w:p>
        </w:tc>
      </w:tr>
      <w:tr>
        <w:tc>
          <w:tcPr>
            <w:tcW w:type="dxa" w:w="3312"/>
          </w:tcPr>
          <w:p>
            <w:r>
              <w:t>RISC-V CPU (wallypipelinedcore)</w:t>
            </w:r>
          </w:p>
        </w:tc>
        <w:tc>
          <w:tcPr>
            <w:tcW w:type="dxa" w:w="3312"/>
          </w:tcPr>
          <w:p>
            <w:r>
              <w:t>Runs your firmware at full speed; freezes instantly when the debugger presses pause.</w:t>
            </w:r>
          </w:p>
        </w:tc>
        <w:tc>
          <w:tcPr>
            <w:tcW w:type="dxa" w:w="3312"/>
          </w:tcPr>
          <w:p>
            <w:r>
              <w:t>Receives 'core_halt_o' on ExternalStall; drives AHB Master 0 to the Mux.</w:t>
            </w:r>
          </w:p>
        </w:tc>
      </w:tr>
      <w:tr>
        <w:tc>
          <w:tcPr>
            <w:tcW w:type="dxa" w:w="3312"/>
          </w:tcPr>
          <w:p>
            <w:r>
              <w:t>AHB Mux (ahb_mux.sv)</w:t>
            </w:r>
          </w:p>
        </w:tc>
        <w:tc>
          <w:tcPr>
            <w:tcW w:type="dxa" w:w="3312"/>
          </w:tcPr>
          <w:p>
            <w:r>
              <w:t>The Traffic Cop that decides who gets to talk to memory without bus collisions.</w:t>
            </w:r>
          </w:p>
        </w:tc>
        <w:tc>
          <w:tcPr>
            <w:tcW w:type="dxa" w:w="3312"/>
          </w:tcPr>
          <w:p>
            <w:r>
              <w:t>Connects CPU (M0) and Debugger (M1) to Downstream Slaves (Accelerator &amp; SRAM).</w:t>
            </w:r>
          </w:p>
        </w:tc>
      </w:tr>
      <w:tr>
        <w:tc>
          <w:tcPr>
            <w:tcW w:type="dxa" w:w="3312"/>
          </w:tcPr>
          <w:p>
            <w:r>
              <w:t>Target Slaves (Accelerator &amp; RAM)</w:t>
            </w:r>
          </w:p>
        </w:tc>
        <w:tc>
          <w:tcPr>
            <w:tcW w:type="dxa" w:w="3312"/>
          </w:tcPr>
          <w:p>
            <w:r>
              <w:t>The accelerator (0x30000000) that computes numbers and system RAM that stores code.</w:t>
            </w:r>
          </w:p>
        </w:tc>
        <w:tc>
          <w:tcPr>
            <w:tcW w:type="dxa" w:w="3312"/>
          </w:tcPr>
          <w:p>
            <w:r>
              <w:t>Shared bus slave; responds with data to whoever is talking.</w:t>
            </w:r>
          </w:p>
        </w:tc>
      </w:tr>
    </w:tbl>
    <w:p>
      <w:pPr>
        <w:pStyle w:val="Heading1"/>
      </w:pPr>
      <w:r>
        <w:t>2. Only the Real Wires: The Active Hardware Blueprint</w:t>
      </w:r>
    </w:p>
    <w:p>
      <w:r>
        <w:t>Only these real wires are active and physically wired:</w:t>
      </w:r>
    </w:p>
    <w:tbl>
      <w:tblPr>
        <w:tblW w:type="auto" w:w="0"/>
        <w:jc w:val="center"/>
        <w:tblLook w:firstColumn="1" w:firstRow="1" w:lastColumn="0" w:lastRow="0" w:noHBand="0" w:noVBand="1" w:val="04A0"/>
      </w:tblPr>
      <w:tblGrid>
        <w:gridCol w:w="3312"/>
        <w:gridCol w:w="3312"/>
        <w:gridCol w:w="3312"/>
      </w:tblGrid>
      <w:tr>
        <w:tc>
          <w:tcPr>
            <w:tcW w:type="dxa" w:w="3312"/>
          </w:tcPr>
          <w:p>
            <w:r>
              <w:t>Active Signal Name</w:t>
            </w:r>
          </w:p>
        </w:tc>
        <w:tc>
          <w:tcPr>
            <w:tcW w:type="dxa" w:w="3312"/>
          </w:tcPr>
          <w:p>
            <w:r>
              <w:t>Direction</w:t>
            </w:r>
          </w:p>
        </w:tc>
        <w:tc>
          <w:tcPr>
            <w:tcW w:type="dxa" w:w="3312"/>
          </w:tcPr>
          <w:p>
            <w:r>
              <w:t>Plain English Meaning</w:t>
            </w:r>
          </w:p>
        </w:tc>
      </w:tr>
      <w:tr>
        <w:tc>
          <w:tcPr>
            <w:tcW w:type="dxa" w:w="3312"/>
          </w:tcPr>
          <w:p>
            <w:r>
              <w:t>UARTSin</w:t>
            </w:r>
          </w:p>
        </w:tc>
        <w:tc>
          <w:tcPr>
            <w:tcW w:type="dxa" w:w="3312"/>
          </w:tcPr>
          <w:p>
            <w:r>
              <w:t>Input (1-bit)</w:t>
            </w:r>
          </w:p>
        </w:tc>
        <w:tc>
          <w:tcPr>
            <w:tcW w:type="dxa" w:w="3312"/>
          </w:tcPr>
          <w:p>
            <w:r>
              <w:t>External physical serial pin receiving commands from PC into Uncore 16550 UART (115200 baud).</w:t>
            </w:r>
          </w:p>
        </w:tc>
      </w:tr>
      <w:tr>
        <w:tc>
          <w:tcPr>
            <w:tcW w:type="dxa" w:w="3312"/>
          </w:tcPr>
          <w:p>
            <w:r>
              <w:t>UARTSout</w:t>
            </w:r>
          </w:p>
        </w:tc>
        <w:tc>
          <w:tcPr>
            <w:tcW w:type="dxa" w:w="3312"/>
          </w:tcPr>
          <w:p>
            <w:r>
              <w:t>Output (1-bit)</w:t>
            </w:r>
          </w:p>
        </w:tc>
        <w:tc>
          <w:tcPr>
            <w:tcW w:type="dxa" w:w="3312"/>
          </w:tcPr>
          <w:p>
            <w:r>
              <w:t>External physical serial pin transmitting responses from Uncore UART back to PC screen.</w:t>
            </w:r>
          </w:p>
        </w:tc>
      </w:tr>
      <w:tr>
        <w:tc>
          <w:tcPr>
            <w:tcW w:type="dxa" w:w="3312"/>
          </w:tcPr>
          <w:p>
            <w:r>
              <w:t>dbg_uart_rx_data[7:0] / valid</w:t>
            </w:r>
          </w:p>
        </w:tc>
        <w:tc>
          <w:tcPr>
            <w:tcW w:type="dxa" w:w="3312"/>
          </w:tcPr>
          <w:p>
            <w:r>
              <w:t>Internal (9-bit)</w:t>
            </w:r>
          </w:p>
        </w:tc>
        <w:tc>
          <w:tcPr>
            <w:tcW w:type="dxa" w:w="3312"/>
          </w:tcPr>
          <w:p>
            <w:r>
              <w:t>Deserialized character stream from Uncore UART to Debugger ADP engine.</w:t>
            </w:r>
          </w:p>
        </w:tc>
      </w:tr>
      <w:tr>
        <w:tc>
          <w:tcPr>
            <w:tcW w:type="dxa" w:w="3312"/>
          </w:tcPr>
          <w:p>
            <w:r>
              <w:t>dbg_uart_tx_data[7:0] / valid</w:t>
            </w:r>
          </w:p>
        </w:tc>
        <w:tc>
          <w:tcPr>
            <w:tcW w:type="dxa" w:w="3312"/>
          </w:tcPr>
          <w:p>
            <w:r>
              <w:t>Internal (9-bit)</w:t>
            </w:r>
          </w:p>
        </w:tc>
        <w:tc>
          <w:tcPr>
            <w:tcW w:type="dxa" w:w="3312"/>
          </w:tcPr>
          <w:p>
            <w:r>
              <w:t>Response character stream from Debugger ADP engine into Uncore UART TX register.</w:t>
            </w:r>
          </w:p>
        </w:tc>
      </w:tr>
      <w:tr>
        <w:tc>
          <w:tcPr>
            <w:tcW w:type="dxa" w:w="3312"/>
          </w:tcPr>
          <w:p>
            <w:r>
              <w:t>core_halt_o</w:t>
            </w:r>
          </w:p>
        </w:tc>
        <w:tc>
          <w:tcPr>
            <w:tcW w:type="dxa" w:w="3312"/>
          </w:tcPr>
          <w:p>
            <w:r>
              <w:t>Output (1-bit)</w:t>
            </w:r>
          </w:p>
        </w:tc>
        <w:tc>
          <w:tcPr>
            <w:tcW w:type="dxa" w:w="3312"/>
          </w:tcPr>
          <w:p>
            <w:r>
              <w:t>The hardware pause wire. High (1) freezes CPU; Low (0) unfreezes.</w:t>
            </w:r>
          </w:p>
        </w:tc>
      </w:tr>
      <w:tr>
        <w:tc>
          <w:tcPr>
            <w:tcW w:type="dxa" w:w="3312"/>
          </w:tcPr>
          <w:p>
            <w:r>
              <w:t>core_reset_o</w:t>
            </w:r>
          </w:p>
        </w:tc>
        <w:tc>
          <w:tcPr>
            <w:tcW w:type="dxa" w:w="3312"/>
          </w:tcPr>
          <w:p>
            <w:r>
              <w:t>Output (1-bit)</w:t>
            </w:r>
          </w:p>
        </w:tc>
        <w:tc>
          <w:tcPr>
            <w:tcW w:type="dxa" w:w="3312"/>
          </w:tcPr>
          <w:p>
            <w:r>
              <w:t>Optional reset wire to reboot CPU over serial without touching physical buttons.</w:t>
            </w:r>
          </w:p>
        </w:tc>
      </w:tr>
      <w:tr>
        <w:tc>
          <w:tcPr>
            <w:tcW w:type="dxa" w:w="3312"/>
          </w:tcPr>
          <w:p>
            <w:r>
              <w:t>DEBUG_HADDR[31:0]</w:t>
            </w:r>
          </w:p>
        </w:tc>
        <w:tc>
          <w:tcPr>
            <w:tcW w:type="dxa" w:w="3312"/>
          </w:tcPr>
          <w:p>
            <w:r>
              <w:t>Output (32-bit)</w:t>
            </w:r>
          </w:p>
        </w:tc>
        <w:tc>
          <w:tcPr>
            <w:tcW w:type="dxa" w:w="3312"/>
          </w:tcPr>
          <w:p>
            <w:r>
              <w:t>Memory address the debugger wants to inspect (e.g. 0x30000008).</w:t>
            </w:r>
          </w:p>
        </w:tc>
      </w:tr>
      <w:tr>
        <w:tc>
          <w:tcPr>
            <w:tcW w:type="dxa" w:w="3312"/>
          </w:tcPr>
          <w:p>
            <w:r>
              <w:t>DEBUG_HWDATA[31:0]</w:t>
            </w:r>
          </w:p>
        </w:tc>
        <w:tc>
          <w:tcPr>
            <w:tcW w:type="dxa" w:w="3312"/>
          </w:tcPr>
          <w:p>
            <w:r>
              <w:t>Output (32-bit)</w:t>
            </w:r>
          </w:p>
        </w:tc>
        <w:tc>
          <w:tcPr>
            <w:tcW w:type="dxa" w:w="3312"/>
          </w:tcPr>
          <w:p>
            <w:r>
              <w:t>Data the debugger wants to write into memory/registers.</w:t>
            </w:r>
          </w:p>
        </w:tc>
      </w:tr>
      <w:tr>
        <w:tc>
          <w:tcPr>
            <w:tcW w:type="dxa" w:w="3312"/>
          </w:tcPr>
          <w:p>
            <w:r>
              <w:t>DEBUG_HRDATA[31:0]</w:t>
            </w:r>
          </w:p>
        </w:tc>
        <w:tc>
          <w:tcPr>
            <w:tcW w:type="dxa" w:w="3312"/>
          </w:tcPr>
          <w:p>
            <w:r>
              <w:t>Input (32-bit)</w:t>
            </w:r>
          </w:p>
        </w:tc>
        <w:tc>
          <w:tcPr>
            <w:tcW w:type="dxa" w:w="3312"/>
          </w:tcPr>
          <w:p>
            <w:r>
              <w:t>Data returned by memory/accelerator (e.g. 42).</w:t>
            </w:r>
          </w:p>
        </w:tc>
      </w:tr>
      <w:tr>
        <w:tc>
          <w:tcPr>
            <w:tcW w:type="dxa" w:w="3312"/>
          </w:tcPr>
          <w:p>
            <w:r>
              <w:t>DEBUG_HTRANS[1:0]</w:t>
            </w:r>
          </w:p>
        </w:tc>
        <w:tc>
          <w:tcPr>
            <w:tcW w:type="dxa" w:w="3312"/>
          </w:tcPr>
          <w:p>
            <w:r>
              <w:t>Output (2-bit)</w:t>
            </w:r>
          </w:p>
        </w:tc>
        <w:tc>
          <w:tcPr>
            <w:tcW w:type="dxa" w:w="3312"/>
          </w:tcPr>
          <w:p>
            <w:r>
              <w:t>2'b00 = IDLE (not using bus), 2'b10 = Active transfer.</w:t>
            </w:r>
          </w:p>
        </w:tc>
      </w:tr>
      <w:tr>
        <w:tc>
          <w:tcPr>
            <w:tcW w:type="dxa" w:w="3312"/>
          </w:tcPr>
          <w:p>
            <w:r>
              <w:t>DEBUG_HWRITE</w:t>
            </w:r>
          </w:p>
        </w:tc>
        <w:tc>
          <w:tcPr>
            <w:tcW w:type="dxa" w:w="3312"/>
          </w:tcPr>
          <w:p>
            <w:r>
              <w:t>Output (1-bit)</w:t>
            </w:r>
          </w:p>
        </w:tc>
        <w:tc>
          <w:tcPr>
            <w:tcW w:type="dxa" w:w="3312"/>
          </w:tcPr>
          <w:p>
            <w:r>
              <w:t>1 = Writing to memory ('W'), 0 = Reading from memory ('R').</w:t>
            </w:r>
          </w:p>
        </w:tc>
      </w:tr>
      <w:tr>
        <w:tc>
          <w:tcPr>
            <w:tcW w:type="dxa" w:w="3312"/>
          </w:tcPr>
          <w:p>
            <w:r>
              <w:t>DEBUG_HREADY</w:t>
            </w:r>
          </w:p>
        </w:tc>
        <w:tc>
          <w:tcPr>
            <w:tcW w:type="dxa" w:w="3312"/>
          </w:tcPr>
          <w:p>
            <w:r>
              <w:t>Input (1-bit)</w:t>
            </w:r>
          </w:p>
        </w:tc>
        <w:tc>
          <w:tcPr>
            <w:tcW w:type="dxa" w:w="3312"/>
          </w:tcPr>
          <w:p>
            <w:r>
              <w:t>1 = Memory/Accelerator has finished responding.</w:t>
            </w:r>
          </w:p>
        </w:tc>
      </w:tr>
    </w:tbl>
    <w:p>
      <w:pPr>
        <w:pStyle w:val="Heading1"/>
      </w:pPr>
      <w:r>
        <w:t>3. The AHB Mux: Traffic Cop Rules</w:t>
      </w:r>
    </w:p>
    <w:p>
      <w:r>
        <w:t>1. When CPU is Running (core_halt = 0):</w:t>
        <w:br/>
        <w:t xml:space="preserve">   • The CPU gets top priority. Your running code and interrupts are never delayed.</w:t>
        <w:br/>
        <w:t xml:space="preserve">   • The debugger steals unused cycles: Whenever the CPU does internal math or cache hits, the bus is IDLE. The Mux transparently lets the debugger read/write memory during that cycle with zero software penalty.</w:t>
        <w:br/>
        <w:br/>
        <w:t>2. When CPU is Paused (core_halt = 1):</w:t>
        <w:br/>
        <w:t xml:space="preserve">   • The Debugger gets 100% bus priority.</w:t>
        <w:br/>
        <w:t xml:space="preserve">   • The CPU pipeline is frozen, so there is zero bus contention. You have full static control of the chip.</w:t>
      </w:r>
    </w:p>
    <w:p>
      <w:pPr>
        <w:pStyle w:val="Heading1"/>
      </w:pPr>
      <w:r>
        <w:t>4. All 8 Features of the Debugger</w:t>
      </w:r>
    </w:p>
    <w:p>
      <w:r>
        <w:rPr>
          <w:b/>
          <w:color w:val="0E7490"/>
        </w:rPr>
        <w:t xml:space="preserve">• 1. Core Freeze &amp; Thaw: </w:t>
      </w:r>
      <w:r>
        <w:t>Pause the CPU mid-instruction with 'C 0202'; unpause with 'C 0102'. No crash, no reset, zero state loss.</w:t>
      </w:r>
    </w:p>
    <w:p>
      <w:r>
        <w:rPr>
          <w:b/>
          <w:color w:val="0E7490"/>
        </w:rPr>
        <w:t xml:space="preserve">• 2. Live Memory Peek: </w:t>
      </w:r>
      <w:r>
        <w:t>Read any SRAM or peripheral address on the fly without stopping the CPU ('R' command).</w:t>
      </w:r>
    </w:p>
    <w:p>
      <w:r>
        <w:rPr>
          <w:b/>
          <w:color w:val="0E7490"/>
        </w:rPr>
        <w:t xml:space="preserve">• 3. Memory Poke (Write): </w:t>
      </w:r>
      <w:r>
        <w:t>Tweak accelerator inputs, override variables, or change registers live ('W' command).</w:t>
      </w:r>
    </w:p>
    <w:p>
      <w:r>
        <w:rPr>
          <w:b/>
          <w:color w:val="0E7490"/>
        </w:rPr>
        <w:t xml:space="preserve">• 4. Dedicated 16 MB Accelerator Window: </w:t>
      </w:r>
      <w:r>
        <w:t>Direct access to 0x30000000 for dummy multiplier or large upcoming neural net / CTM accelerators.</w:t>
      </w:r>
    </w:p>
    <w:p>
      <w:r>
        <w:rPr>
          <w:b/>
          <w:color w:val="0E7490"/>
        </w:rPr>
        <w:t xml:space="preserve">• 5. Hardware Auto-Polling ('P'): </w:t>
      </w:r>
      <w:r>
        <w:t>Hardware checks 'Busy/Done' flags at 50 MHz on-chip and only replies when calculation finishes.</w:t>
      </w:r>
    </w:p>
    <w:p>
      <w:r>
        <w:rPr>
          <w:b/>
          <w:color w:val="0E7490"/>
        </w:rPr>
        <w:t xml:space="preserve">• 6. High-Speed Memory Fill ('F'): </w:t>
      </w:r>
      <w:r>
        <w:t>Zeroes out or patterns entire memory buffers at hardware bus speed in a single command.</w:t>
      </w:r>
    </w:p>
    <w:p>
      <w:r>
        <w:rPr>
          <w:b/>
          <w:color w:val="0E7490"/>
        </w:rPr>
        <w:t xml:space="preserve">• 7. Fast Binary Firmware Upload ('U'): </w:t>
      </w:r>
      <w:r>
        <w:t>Stream raw compiled binary programs straight into SRAM for instant testing without flashing ROM.</w:t>
      </w:r>
    </w:p>
    <w:p>
      <w:r>
        <w:rPr>
          <w:b/>
          <w:color w:val="0E7490"/>
        </w:rPr>
        <w:t xml:space="preserve">• 8. Bus Error Detection ('!'): </w:t>
      </w:r>
      <w:r>
        <w:t>If an invalid address is read, it alerts with '!' (e.g. 'R!0x00000000') instead of hanging the chip.</w:t>
      </w:r>
    </w:p>
    <w:p>
      <w:pPr>
        <w:pStyle w:val="Heading1"/>
      </w:pPr>
      <w:r>
        <w:t>5. Essential Command Cheatsheet</w:t>
      </w:r>
    </w:p>
    <w:p>
      <w:r>
        <w:t>Only 6 simple commands cover 99% of your debugging needs:</w:t>
      </w:r>
    </w:p>
    <w:tbl>
      <w:tblPr>
        <w:tblW w:type="auto" w:w="0"/>
        <w:jc w:val="center"/>
        <w:tblLook w:firstColumn="1" w:firstRow="1" w:lastColumn="0" w:lastRow="0" w:noHBand="0" w:noVBand="1" w:val="04A0"/>
      </w:tblPr>
      <w:tblGrid>
        <w:gridCol w:w="3312"/>
        <w:gridCol w:w="3312"/>
        <w:gridCol w:w="3312"/>
      </w:tblGrid>
      <w:tr>
        <w:tc>
          <w:tcPr>
            <w:tcW w:type="dxa" w:w="3312"/>
          </w:tcPr>
          <w:p>
            <w:r>
              <w:t>Command</w:t>
            </w:r>
          </w:p>
        </w:tc>
        <w:tc>
          <w:tcPr>
            <w:tcW w:type="dxa" w:w="3312"/>
          </w:tcPr>
          <w:p>
            <w:r>
              <w:t>Action</w:t>
            </w:r>
          </w:p>
        </w:tc>
        <w:tc>
          <w:tcPr>
            <w:tcW w:type="dxa" w:w="3312"/>
          </w:tcPr>
          <w:p>
            <w:r>
              <w:t>Plain English Meaning</w:t>
            </w:r>
          </w:p>
        </w:tc>
      </w:tr>
      <w:tr>
        <w:tc>
          <w:tcPr>
            <w:tcW w:type="dxa" w:w="3312"/>
          </w:tcPr>
          <w:p>
            <w:r>
              <w:t>C 0202</w:t>
            </w:r>
          </w:p>
        </w:tc>
        <w:tc>
          <w:tcPr>
            <w:tcW w:type="dxa" w:w="3312"/>
          </w:tcPr>
          <w:p>
            <w:r>
              <w:t>PAUSE CPU</w:t>
            </w:r>
          </w:p>
        </w:tc>
        <w:tc>
          <w:tcPr>
            <w:tcW w:type="dxa" w:w="3312"/>
          </w:tcPr>
          <w:p>
            <w:r>
              <w:t>Freezes all 5 CPU pipeline stages in place.</w:t>
            </w:r>
          </w:p>
        </w:tc>
      </w:tr>
      <w:tr>
        <w:tc>
          <w:tcPr>
            <w:tcW w:type="dxa" w:w="3312"/>
          </w:tcPr>
          <w:p>
            <w:r>
              <w:t>C 0102</w:t>
            </w:r>
          </w:p>
        </w:tc>
        <w:tc>
          <w:tcPr>
            <w:tcW w:type="dxa" w:w="3312"/>
          </w:tcPr>
          <w:p>
            <w:r>
              <w:t>RESUME CPU</w:t>
            </w:r>
          </w:p>
        </w:tc>
        <w:tc>
          <w:tcPr>
            <w:tcW w:type="dxa" w:w="3312"/>
          </w:tcPr>
          <w:p>
            <w:r>
              <w:t>Unfreezes CPU pipeline to continue normal execution.</w:t>
            </w:r>
          </w:p>
        </w:tc>
      </w:tr>
      <w:tr>
        <w:tc>
          <w:tcPr>
            <w:tcW w:type="dxa" w:w="3312"/>
          </w:tcPr>
          <w:p>
            <w:r>
              <w:t>A &lt;hex_addr&gt;</w:t>
            </w:r>
          </w:p>
        </w:tc>
        <w:tc>
          <w:tcPr>
            <w:tcW w:type="dxa" w:w="3312"/>
          </w:tcPr>
          <w:p>
            <w:r>
              <w:t>SET ADDRESS</w:t>
            </w:r>
          </w:p>
        </w:tc>
        <w:tc>
          <w:tcPr>
            <w:tcW w:type="dxa" w:w="3312"/>
          </w:tcPr>
          <w:p>
            <w:r>
              <w:t>Sets target address pointer (e.g. 'A 30000008' for accelerator).</w:t>
            </w:r>
          </w:p>
        </w:tc>
      </w:tr>
      <w:tr>
        <w:tc>
          <w:tcPr>
            <w:tcW w:type="dxa" w:w="3312"/>
          </w:tcPr>
          <w:p>
            <w:r>
              <w:t>R</w:t>
            </w:r>
          </w:p>
        </w:tc>
        <w:tc>
          <w:tcPr>
            <w:tcW w:type="dxa" w:w="3312"/>
          </w:tcPr>
          <w:p>
            <w:r>
              <w:t>READ WORD</w:t>
            </w:r>
          </w:p>
        </w:tc>
        <w:tc>
          <w:tcPr>
            <w:tcW w:type="dxa" w:w="3312"/>
          </w:tcPr>
          <w:p>
            <w:r>
              <w:t>Reads 32-bit value at address pointer and prints in hex.</w:t>
            </w:r>
          </w:p>
        </w:tc>
      </w:tr>
      <w:tr>
        <w:tc>
          <w:tcPr>
            <w:tcW w:type="dxa" w:w="3312"/>
          </w:tcPr>
          <w:p>
            <w:r>
              <w:t>W &lt;hex_val&gt;</w:t>
            </w:r>
          </w:p>
        </w:tc>
        <w:tc>
          <w:tcPr>
            <w:tcW w:type="dxa" w:w="3312"/>
          </w:tcPr>
          <w:p>
            <w:r>
              <w:t>WRITE WORD</w:t>
            </w:r>
          </w:p>
        </w:tc>
        <w:tc>
          <w:tcPr>
            <w:tcW w:type="dxa" w:w="3312"/>
          </w:tcPr>
          <w:p>
            <w:r>
              <w:t>Writes 32-bit value to address pointer (e.g. 'W 00000007').</w:t>
            </w:r>
          </w:p>
        </w:tc>
      </w:tr>
      <w:tr>
        <w:tc>
          <w:tcPr>
            <w:tcW w:type="dxa" w:w="3312"/>
          </w:tcPr>
          <w:p>
            <w:r>
              <w:t>P &lt;timeout&gt;</w:t>
            </w:r>
          </w:p>
        </w:tc>
        <w:tc>
          <w:tcPr>
            <w:tcW w:type="dxa" w:w="3312"/>
          </w:tcPr>
          <w:p>
            <w:r>
              <w:t>AUTO-POLL</w:t>
            </w:r>
          </w:p>
        </w:tc>
        <w:tc>
          <w:tcPr>
            <w:tcW w:type="dxa" w:w="3312"/>
          </w:tcPr>
          <w:p>
            <w:r>
              <w:t>Waits for accelerator calculation to finish without CPU help.</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